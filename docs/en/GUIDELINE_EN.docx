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Titanic Survival Prediction Project</w:t>
      </w:r>
    </w:p>
    <w:p>
      <w:pPr>
        <w:jc w:val="center"/>
      </w:pPr>
      <w:r>
        <w:rPr>
          <w:color w:val="404040"/>
          <w:sz w:val="36"/>
        </w:rPr>
        <w:t>Project Guideline</w:t>
      </w:r>
    </w:p>
    <w:p/>
    <w:p/>
    <w:p>
      <w:pPr>
        <w:jc w:val="center"/>
      </w:pPr>
      <w:r>
        <w:rPr>
          <w:i/>
          <w:sz w:val="24"/>
        </w:rPr>
        <w:t>BDAI Titanic Survival Prediction Tutorial Competition Guide</w:t>
      </w:r>
    </w:p>
    <w:p>
      <w:pPr>
        <w:jc w:val="center"/>
      </w:pPr>
      <w:r>
        <w:rPr>
          <w:color w:val="646464"/>
          <w:sz w:val="22"/>
        </w:rPr>
        <w:t>Created: 2026-04-05 | Version: 1.0</w:t>
      </w:r>
    </w:p>
    <w:p>
      <w:r>
        <w:br w:type="page"/>
      </w:r>
    </w:p>
    <w:p>
      <w:pPr>
        <w:pStyle w:val="Heading1"/>
      </w:pPr>
      <w:r>
        <w:t>1. Project Overview</w:t>
      </w:r>
    </w:p>
    <w:p>
      <w:pPr>
        <w:pStyle w:val="Heading2"/>
      </w:pPr>
      <w:r>
        <w:t>1.1 Objective</w:t>
      </w:r>
    </w:p>
    <w:p>
      <w:r>
        <w:t>Develop a binary classification model to predict passenger survival (0: deceased, 1: survived) based on Titanic passenger data. The primary goal is to improve from the baseline F1 Score of 0.7151 to 0.76+.</w:t>
      </w:r>
    </w:p>
    <w:p>
      <w:pPr>
        <w:pStyle w:val="Heading2"/>
      </w:pPr>
      <w:r>
        <w:t>1.2 Current Leaderboard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Rank</w:t>
            </w:r>
          </w:p>
        </w:tc>
        <w:tc>
          <w:tcPr>
            <w:tcW w:type="dxa" w:w="4320"/>
            <w:shd w:fill="4472C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F1 Score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1st Place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0.7594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Baseline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0.7151</w:t>
            </w:r>
          </w:p>
        </w:tc>
      </w:tr>
    </w:tbl>
    <w:p/>
    <w:p>
      <w:pPr>
        <w:pStyle w:val="Heading2"/>
      </w:pPr>
      <w:r>
        <w:t>1.3 Rules Summary</w:t>
      </w:r>
    </w:p>
    <w:p>
      <w:pPr>
        <w:pStyle w:val="ListBullet"/>
      </w:pPr>
      <w:r>
        <w:t>Target variable `survived` must NOT be used as an input feature</w:t>
      </w:r>
    </w:p>
    <w:p>
      <w:pPr>
        <w:pStyle w:val="ListBullet"/>
      </w:pPr>
      <w:r>
        <w:t>Direct use of test data labels is prohibited</w:t>
      </w:r>
    </w:p>
    <w:p>
      <w:pPr>
        <w:pStyle w:val="ListBullet"/>
      </w:pPr>
      <w:r>
        <w:t>Submission file: `submission.csv` (columns: PassengerId, Survived)</w:t>
      </w:r>
    </w:p>
    <w:p>
      <w:pPr>
        <w:pStyle w:val="ListBullet"/>
      </w:pPr>
      <w:r>
        <w:t>Seed value (42) must not be changed</w:t>
      </w:r>
    </w:p>
    <w:p>
      <w:pPr>
        <w:pStyle w:val="Heading1"/>
      </w:pPr>
      <w:r>
        <w:t>2. Understanding F1 Score</w:t>
      </w:r>
    </w:p>
    <w:p>
      <w:pPr>
        <w:pStyle w:val="Heading2"/>
      </w:pPr>
      <w:r>
        <w:t>2.1 What is F1 Score?</w:t>
      </w:r>
    </w:p>
    <w:p>
      <w:r>
        <w:t>F1 Score is the harmonic mean of Precision and Recall. The harmonic mean (rather than arithmetic mean) is used because it penalizes extreme imbalances between the two metrics more heavily.</w:t>
      </w:r>
    </w:p>
    <w:p>
      <w:pPr>
        <w:pStyle w:val="Heading2"/>
      </w:pPr>
      <w:r>
        <w:t>2.2 Core Concepts</w:t>
      </w:r>
    </w:p>
    <w:p>
      <w:r>
        <w:t>In binary classification, predictions fall into 4 categories (with Survived=1 as positive):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Actually Survived (1)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Actually Deceased (0)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Predicted Survived (1)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TP (True Positive)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FP (False Positive)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Predicted Deceased (0)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FN (False Negative)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TN (True Negative)</w:t>
            </w:r>
          </w:p>
        </w:tc>
      </w:tr>
    </w:tbl>
    <w:p/>
    <w:p>
      <w:r>
        <w:t>Precision: Among those predicted as survived, what fraction actually survived?</w:t>
      </w:r>
    </w:p>
    <w:p>
      <w:pPr>
        <w:ind w:left="720"/>
        <w:shd w:fill="E8E8E8"/>
      </w:pPr>
      <w:r>
        <w:rPr>
          <w:rFonts w:ascii="Courier New" w:hAnsi="Courier New"/>
          <w:color w:val="000000"/>
          <w:sz w:val="18"/>
        </w:rPr>
        <w:t>Precision = TP / (TP + FP)</w:t>
      </w:r>
    </w:p>
    <w:p>
      <w:pPr/>
      <w:r>
        <w:t>High precision means the model is reliable when it says "survived".</w:t>
      </w:r>
    </w:p>
    <w:p/>
    <w:p>
      <w:r>
        <w:t>Recall: Among actual survivors, what fraction did the model identify?</w:t>
      </w:r>
    </w:p>
    <w:p>
      <w:pPr>
        <w:ind w:left="720"/>
        <w:shd w:fill="E8E8E8"/>
      </w:pPr>
      <w:r>
        <w:rPr>
          <w:rFonts w:ascii="Courier New" w:hAnsi="Courier New"/>
          <w:color w:val="000000"/>
          <w:sz w:val="18"/>
        </w:rPr>
        <w:t>Recall = TP / (TP + FN)</w:t>
      </w:r>
    </w:p>
    <w:p>
      <w:pPr/>
      <w:r>
        <w:t>High recall means fewer survivors are missed by the model.</w:t>
      </w:r>
    </w:p>
    <w:p/>
    <w:p>
      <w:r>
        <w:t>F1 Score: Harmonic mean of Precision and Recall</w:t>
      </w:r>
    </w:p>
    <w:p>
      <w:pPr>
        <w:ind w:left="720"/>
        <w:shd w:fill="E8E8E8"/>
      </w:pPr>
      <w:r>
        <w:rPr>
          <w:rFonts w:ascii="Courier New" w:hAnsi="Courier New"/>
          <w:color w:val="000000"/>
          <w:sz w:val="18"/>
        </w:rPr>
        <w:t>F1 = 2 × (Precision × Recall) / (Precision + Recall)</w:t>
      </w:r>
    </w:p>
    <w:p/>
    <w:p>
      <w:pPr>
        <w:pStyle w:val="Heading2"/>
      </w:pPr>
      <w:r>
        <w:t>2.3 Why F1 Score Instead of Accuracy?</w:t>
      </w:r>
    </w:p>
    <w:p>
      <w:r>
        <w:t>The Titanic dataset has class imbalance (more deceased than survived). Predicting all passengers as "deceased" yields ~61% accuracy but completely fails to identify survivors. F1 Score properly evaluates how well the model handles the minority class (survived).</w:t>
      </w:r>
    </w:p>
    <w:p>
      <w:pPr>
        <w:pStyle w:val="Heading2"/>
      </w:pPr>
      <w:r>
        <w:t>2.4 Baseline Performance Analysis</w:t>
      </w:r>
    </w:p>
    <w:p>
      <w:pPr>
        <w:ind w:left="720"/>
        <w:shd w:fill="E8E8E8"/>
      </w:pPr>
      <w:r>
        <w:rPr>
          <w:rFonts w:ascii="Courier New" w:hAnsi="Courier New"/>
          <w:color w:val="000000"/>
          <w:sz w:val="18"/>
        </w:rPr>
        <w:t xml:space="preserve">              precision    recall  f1-score   support</w:t>
        <w:br/>
        <w:t xml:space="preserve">           0       0.80      0.93      0.86       165</w:t>
        <w:br/>
        <w:t xml:space="preserve">           1       0.84      0.62      0.72       103</w:t>
      </w:r>
    </w:p>
    <w:p/>
    <w:p>
      <w:pPr>
        <w:pStyle w:val="ListBullet"/>
      </w:pPr>
      <w:r>
        <w:t>Survived(1) Precision 0.84: 84% of survival predictions are correct</w:t>
      </w:r>
    </w:p>
    <w:p>
      <w:pPr>
        <w:pStyle w:val="ListBullet"/>
      </w:pPr>
      <w:r>
        <w:t>Survived(1) Recall 0.62: Only 62% of actual survivors are identified</w:t>
      </w:r>
    </w:p>
    <w:p>
      <w:pPr>
        <w:pStyle w:val="ListBullet"/>
      </w:pPr>
      <w:r>
        <w:t>Low Recall is the key issue - 38% of survivors are being missed</w:t>
      </w:r>
    </w:p>
    <w:p/>
    <w:p>
      <w:pPr/>
      <w:r>
        <w:rPr>
          <w:b/>
        </w:rPr>
        <w:t>The core improvement strategy: increase Recall while maintaining Precision.</w:t>
      </w:r>
    </w:p>
    <w:p>
      <w:pPr>
        <w:pStyle w:val="Heading2"/>
      </w:pPr>
      <w:r>
        <w:t>2.5 F1 Score Improvement Strategies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Strategy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Effect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Method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Improve Recall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Catch more survivors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Feature engineering, threshold tuning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Maintain Precision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Avoid false positives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Strong features, ensemble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Improve Both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Maximize F1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Better data representation + model optimization</w:t>
            </w:r>
          </w:p>
        </w:tc>
      </w:tr>
    </w:tbl>
    <w:p/>
    <w:p>
      <w:pPr>
        <w:pStyle w:val="Heading1"/>
      </w:pPr>
      <w:r>
        <w:t>3. Data Analysis Guide</w:t>
      </w:r>
    </w:p>
    <w:p>
      <w:pPr>
        <w:pStyle w:val="Heading2"/>
      </w:pPr>
      <w:r>
        <w:t>3.1 Available Columns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Column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Description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Missing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pclass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Ticket class (1=1st, 2=2nd, 3=3rd)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Numeric/Ordinal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Gender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sibsp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Siblings/Spouses aboard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parch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Parents/Children aboard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fare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Passenger fare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embarked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Port of embarkation (C/Q/S)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Ticket class (string)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who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man/woman/child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adult_male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Whether adult male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Deck (A-G)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~77%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embark_town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Embarkation city 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alive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Survival status (yes/no)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alone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Whether traveling alone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</w:t>
            </w:r>
          </w:p>
        </w:tc>
      </w:tr>
    </w:tbl>
    <w:p/>
    <w:p>
      <w:r>
        <w:rPr>
          <w:b/>
        </w:rPr>
        <w:t xml:space="preserve">Warning: </w:t>
      </w:r>
      <w:r>
        <w:t>`alive` column contains the same information as `survived` - absolutely must NOT be used. `class` duplicates `pclass` information - avoid redundant usage.</w:t>
      </w:r>
    </w:p>
    <w:p>
      <w:pPr>
        <w:pStyle w:val="Heading2"/>
      </w:pPr>
      <w:r>
        <w:t>3.2 Key EDA Points</w:t>
      </w:r>
    </w:p>
    <w:p>
      <w:pPr>
        <w:pStyle w:val="ListNumber"/>
      </w:pPr>
      <w:r>
        <w:t>Gender vs Survival: Female survival rate is dramatically higher (74% vs 19%)</w:t>
      </w:r>
    </w:p>
    <w:p>
      <w:pPr>
        <w:pStyle w:val="ListNumber"/>
      </w:pPr>
      <w:r>
        <w:t>Class vs Survival: 1st &gt; 2nd &gt; 3rd class in survival rate</w:t>
      </w:r>
    </w:p>
    <w:p>
      <w:pPr>
        <w:pStyle w:val="ListNumber"/>
      </w:pPr>
      <w:r>
        <w:t>Age vs Survival: Children (~10 and under) have higher survival rates; age imputation matters</w:t>
      </w:r>
    </w:p>
    <w:p>
      <w:pPr>
        <w:pStyle w:val="ListNumber"/>
      </w:pPr>
      <w:r>
        <w:t>Family Size: Solo travelers have lower survival; moderate family size shows higher survival</w:t>
      </w:r>
    </w:p>
    <w:p>
      <w:pPr>
        <w:pStyle w:val="ListNumber"/>
      </w:pPr>
      <w:r>
        <w:t>Fare: Higher fares correlate with higher survival (linked to class)</w:t>
      </w:r>
    </w:p>
    <w:p>
      <w:pPr>
        <w:pStyle w:val="ListNumber"/>
      </w:pPr>
      <w:r>
        <w:t>Embarkation: Cherbourg (C) passengers have relatively higher survival</w:t>
      </w:r>
    </w:p>
    <w:p>
      <w:pPr>
        <w:pStyle w:val="Heading1"/>
      </w:pPr>
      <w:r>
        <w:t>4. Step-by-Step Improvement Roadmap</w:t>
      </w:r>
    </w:p>
    <w:p>
      <w:pPr>
        <w:pStyle w:val="Heading2"/>
      </w:pPr>
      <w:r>
        <w:t>Phase 1: Feature Engineering (Target: F1 0.73~0.74)</w:t>
      </w:r>
    </w:p>
    <w:p>
      <w:r>
        <w:t>Add useful features not in the baseline and create derived variables.</w:t>
      </w:r>
    </w:p>
    <w:p>
      <w:pPr/>
      <w:r>
        <w:t>Features to add:</w:t>
      </w:r>
    </w:p>
    <w:p>
      <w:pPr>
        <w:pStyle w:val="ListBullet"/>
      </w:pPr>
      <w:r>
        <w:t>`who`: man/woman/child classification (combined sex + age info)</w:t>
      </w:r>
    </w:p>
    <w:p>
      <w:pPr>
        <w:pStyle w:val="ListBullet"/>
      </w:pPr>
      <w:r>
        <w:t>`adult_male`: adult male indicator (strong correlation with survival)</w:t>
      </w:r>
    </w:p>
    <w:p>
      <w:pPr>
        <w:pStyle w:val="ListBullet"/>
      </w:pPr>
      <w:r>
        <w:t>`deck`: deck information (useful despite high missingness)</w:t>
      </w:r>
    </w:p>
    <w:p>
      <w:pPr/>
      <w:r>
        <w:t>New derived variables:</w:t>
      </w:r>
    </w:p>
    <w:p>
      <w:pPr>
        <w:pStyle w:val="ListBullet"/>
      </w:pPr>
      <w:r>
        <w:t>`family_size`: sibsp + parch + 1 (total family size)</w:t>
      </w:r>
    </w:p>
    <w:p>
      <w:pPr>
        <w:pStyle w:val="ListBullet"/>
      </w:pPr>
      <w:r>
        <w:t>`is_child`: age &lt; 10 flag</w:t>
      </w:r>
    </w:p>
    <w:p>
      <w:pPr>
        <w:pStyle w:val="ListBullet"/>
      </w:pPr>
      <w:r>
        <w:t>`fare_per_person`: fare / family_size</w:t>
      </w:r>
    </w:p>
    <w:p>
      <w:pPr>
        <w:pStyle w:val="ListBullet"/>
      </w:pPr>
      <w:r>
        <w:t>`age_group`: age binning (child/teen/adult/senior)</w:t>
      </w:r>
    </w:p>
    <w:p>
      <w:pPr/>
      <w:r>
        <w:t>Improved missing value handling:</w:t>
      </w:r>
    </w:p>
    <w:p>
      <w:pPr>
        <w:pStyle w:val="ListBullet"/>
      </w:pPr>
      <w:r>
        <w:t>age: group-wise median by pclass + sex instead of global median</w:t>
      </w:r>
    </w:p>
    <w:p>
      <w:pPr>
        <w:pStyle w:val="ListBullet"/>
      </w:pPr>
      <w:r>
        <w:t>deck: treat as 'Unknown' category or estimate from pclass</w:t>
      </w:r>
    </w:p>
    <w:p>
      <w:pPr>
        <w:pStyle w:val="Heading2"/>
      </w:pPr>
      <w:r>
        <w:t>Phase 2: Model Diversification &amp; Hyperparameter Tuning (Target: F1 0.74~0.76)</w:t>
      </w:r>
    </w:p>
    <w:p>
      <w:pPr/>
      <w:r>
        <w:t>Models to try:</w:t>
      </w:r>
    </w:p>
    <w:p>
      <w:pPr>
        <w:pStyle w:val="ListBullet"/>
      </w:pPr>
      <w:r>
        <w:t>GradientBoostingClassifier: boosting-based, potentially outperforms RandomForest</w:t>
      </w:r>
    </w:p>
    <w:p>
      <w:pPr>
        <w:pStyle w:val="ListBullet"/>
      </w:pPr>
      <w:r>
        <w:t>XGBoost / LightGBM: advanced gradient boosting</w:t>
      </w:r>
    </w:p>
    <w:p>
      <w:pPr>
        <w:pStyle w:val="ListBullet"/>
      </w:pPr>
      <w:r>
        <w:t>LogisticRegression: simple yet powerful baseline</w:t>
      </w:r>
    </w:p>
    <w:p>
      <w:pPr/>
      <w:r>
        <w:t>Hyperparameter tuning:</w:t>
      </w:r>
    </w:p>
    <w:p>
      <w:pPr>
        <w:pStyle w:val="ListBullet"/>
      </w:pPr>
      <w:r>
        <w:t>GridSearchCV or RandomizedSearchCV</w:t>
      </w:r>
    </w:p>
    <w:p>
      <w:pPr>
        <w:pStyle w:val="ListBullet"/>
      </w:pPr>
      <w:r>
        <w:t>Cross-validation to prevent overfitting</w:t>
      </w:r>
    </w:p>
    <w:p>
      <w:pPr>
        <w:pStyle w:val="Heading2"/>
      </w:pPr>
      <w:r>
        <w:t>Phase 3: Ensemble &amp; Final Optimization (Target: F1 0.76+)</w:t>
      </w:r>
    </w:p>
    <w:p>
      <w:pPr/>
      <w:r>
        <w:t>Ensemble techniques:</w:t>
      </w:r>
    </w:p>
    <w:p>
      <w:pPr>
        <w:pStyle w:val="ListBullet"/>
      </w:pPr>
      <w:r>
        <w:t>VotingClassifier: majority voting across multiple models</w:t>
      </w:r>
    </w:p>
    <w:p>
      <w:pPr>
        <w:pStyle w:val="ListBullet"/>
      </w:pPr>
      <w:r>
        <w:t>StackingClassifier: meta-learner combining model predictions</w:t>
      </w:r>
    </w:p>
    <w:p>
      <w:pPr/>
      <w:r>
        <w:t>Additional optimization:</w:t>
      </w:r>
    </w:p>
    <w:p>
      <w:pPr>
        <w:pStyle w:val="ListBullet"/>
      </w:pPr>
      <w:r>
        <w:t>Prediction threshold tuning: adjust from default 0.5 for optimal Recall/Precision balance</w:t>
      </w:r>
    </w:p>
    <w:p>
      <w:pPr>
        <w:pStyle w:val="ListBullet"/>
      </w:pPr>
      <w:r>
        <w:t>Feature Selection: remove low-importance features</w:t>
      </w:r>
    </w:p>
    <w:p>
      <w:pPr>
        <w:pStyle w:val="ListBullet"/>
      </w:pPr>
      <w:r>
        <w:t>K-Fold cross-validation for stable performance estimation</w:t>
      </w:r>
    </w:p>
    <w:p>
      <w:pPr>
        <w:pStyle w:val="Heading1"/>
      </w:pPr>
      <w:r>
        <w:t>5. Project Folder Structure</w:t>
      </w:r>
    </w:p>
    <w:p>
      <w:pPr>
        <w:ind w:left="720"/>
        <w:shd w:fill="E8E8E8"/>
      </w:pPr>
      <w:r>
        <w:rPr>
          <w:rFonts w:ascii="Courier New" w:hAnsi="Courier New"/>
          <w:color w:val="000000"/>
          <w:sz w:val="18"/>
        </w:rPr>
        <w:t>Titanic-Survival-Prediction/</w:t>
        <w:br/>
        <w:t>├── README.md                    # Project overview</w:t>
        <w:br/>
        <w:t>├── configs/                     # Configuration files</w:t>
        <w:br/>
        <w:t>│   └── config.yaml             # Model/preprocessing hyperparameters</w:t>
        <w:br/>
        <w:t>├── docs/                        # Documentation</w:t>
        <w:br/>
        <w:t>│   ├── ko/                     # Korean documents</w:t>
        <w:br/>
        <w:t>│   │   └── GUIDELINE_KO.md</w:t>
        <w:br/>
        <w:t>│   └── en/                     # English documents</w:t>
        <w:br/>
        <w:t>│       └── GUIDELINE_EN.md</w:t>
        <w:br/>
        <w:t>├── notebooks/                   # Jupyter notebooks</w:t>
        <w:br/>
        <w:t>│   ├── 01_EDA.ipynb            # Exploratory Data Analysis</w:t>
        <w:br/>
        <w:t>│   ├── 02_baseline.ipynb       # Baseline code</w:t>
        <w:br/>
        <w:t>│   ├── 03_feature_eng.ipynb    # Feature engineering</w:t>
        <w:br/>
        <w:t>│   ├── 04_model_tuning.ipynb   # Model tuning</w:t>
        <w:br/>
        <w:t>│   └── 05_ensemble.ipynb       # Ensemble &amp; final model</w:t>
        <w:br/>
        <w:t>├── src/                         # Source code modules</w:t>
        <w:br/>
        <w:t>│   ├── preprocessing/</w:t>
        <w:br/>
        <w:t>│   │   ├── __init__.py</w:t>
        <w:br/>
        <w:t>│   │   └── feature_engineer.py</w:t>
        <w:br/>
        <w:t>│   ├── models/</w:t>
        <w:br/>
        <w:t>│   │   ├── __init__.py</w:t>
        <w:br/>
        <w:t>│   │   └── trainer.py</w:t>
        <w:br/>
        <w:t>│   └── utils/</w:t>
        <w:br/>
        <w:t>│       ├── __init__.py</w:t>
        <w:br/>
        <w:t>│       └── helpers.py</w:t>
        <w:br/>
        <w:t>├── outputs/                     # Output files</w:t>
        <w:br/>
        <w:t>│   └── submission.csv</w:t>
        <w:br/>
        <w:t>├── reports/                     # Reports</w:t>
        <w:br/>
        <w:t>│   ├── ko/</w:t>
        <w:br/>
        <w:t>│   └── en/</w:t>
        <w:br/>
        <w:t>├── .github/                     # GitHub configuration</w:t>
        <w:br/>
        <w:t>├── .gitignore</w:t>
        <w:br/>
        <w:t>└── requirements.txt</w:t>
      </w:r>
    </w:p>
    <w:p/>
    <w:p>
      <w:pPr>
        <w:pStyle w:val="Heading1"/>
      </w:pPr>
      <w:r>
        <w:t>6. Version Control Strategy</w:t>
      </w:r>
    </w:p>
    <w:p>
      <w:pPr>
        <w:pStyle w:val="Heading2"/>
      </w:pPr>
      <w:r>
        <w:t>6.1 Branch Strategy</w:t>
      </w:r>
    </w:p>
    <w:p>
      <w:pPr>
        <w:ind w:left="720"/>
        <w:shd w:fill="E8E8E8"/>
      </w:pPr>
      <w:r>
        <w:rPr>
          <w:rFonts w:ascii="Courier New" w:hAnsi="Courier New"/>
          <w:color w:val="000000"/>
          <w:sz w:val="18"/>
        </w:rPr>
        <w:t>main ─────────────────────────────────────────────</w:t>
        <w:br/>
        <w:t xml:space="preserve">  ├── feature/eda</w:t>
        <w:br/>
        <w:t xml:space="preserve">  ├── feature/preprocessing</w:t>
        <w:br/>
        <w:t xml:space="preserve">  ├── feature/model-tuning</w:t>
        <w:br/>
        <w:t xml:space="preserve">  └── feature/ensemble</w:t>
      </w:r>
    </w:p>
    <w:p/>
    <w:p>
      <w:pPr>
        <w:pStyle w:val="Heading2"/>
      </w:pPr>
      <w:r>
        <w:t>6.2 Commit Convention</w:t>
      </w:r>
    </w:p>
    <w:p>
      <w:pPr>
        <w:ind w:left="720"/>
        <w:shd w:fill="E8E8E8"/>
      </w:pPr>
      <w:r>
        <w:rPr>
          <w:rFonts w:ascii="Courier New" w:hAnsi="Courier New"/>
          <w:color w:val="000000"/>
          <w:sz w:val="18"/>
        </w:rPr>
        <w:t>feat: add new feature</w:t>
        <w:br/>
        <w:t>fix: bug fix</w:t>
        <w:br/>
        <w:t>docs: documentation changes</w:t>
        <w:br/>
        <w:t>refactor: code refactoring</w:t>
        <w:br/>
        <w:t>perf: performance improvement</w:t>
        <w:br/>
        <w:t>test: add/modify tests</w:t>
      </w:r>
    </w:p>
    <w:p/>
    <w:p>
      <w:pPr>
        <w:pStyle w:val="Heading2"/>
      </w:pPr>
      <w:r>
        <w:t>6.3 Performance Tracking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Version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Description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F1 Score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v0.1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Baseline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0.7151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2026-04-05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v0.2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Feature Engineering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v0.3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Model Tuning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Final Submission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1"/>
      </w:pPr>
      <w:r>
        <w:t>7. Next Steps (Action Items)</w:t>
      </w:r>
    </w:p>
    <w:p>
      <w:pPr>
        <w:pStyle w:val="ListNumber"/>
      </w:pPr>
      <w:r>
        <w:t>Create EDA notebook - data visualization and insight extraction</w:t>
      </w:r>
    </w:p>
    <w:p>
      <w:pPr>
        <w:pStyle w:val="ListNumber"/>
      </w:pPr>
      <w:r>
        <w:t>Feature engineering experiments - derived variables and effect validation</w:t>
      </w:r>
    </w:p>
    <w:p>
      <w:pPr>
        <w:pStyle w:val="ListNumber"/>
      </w:pPr>
      <w:r>
        <w:t>Model comparison experiments - benchmark multiple models</w:t>
      </w:r>
    </w:p>
    <w:p>
      <w:pPr>
        <w:pStyle w:val="ListNumber"/>
      </w:pPr>
      <w:r>
        <w:t>Hyperparameter tuning - optimal parameter search</w:t>
      </w:r>
    </w:p>
    <w:p>
      <w:pPr>
        <w:pStyle w:val="ListNumber"/>
      </w:pPr>
      <w:r>
        <w:t>Ensemble application - final model composition</w:t>
      </w:r>
    </w:p>
    <w:p>
      <w:pPr>
        <w:pStyle w:val="ListNumber"/>
      </w:pPr>
      <w:r>
        <w:t>Generate submission file - create and submit submission.csv</w:t>
      </w:r>
    </w:p>
    <w:p>
      <w:pPr>
        <w:pStyle w:val="Heading1"/>
      </w:pPr>
      <w:r>
        <w:t>8. References</w:t>
      </w:r>
    </w:p>
    <w:p>
      <w:pPr>
        <w:pStyle w:val="ListBullet"/>
      </w:pPr>
      <w:r>
        <w:t>scikit-learn documentation: https://scikit-learn.org/stable/</w:t>
      </w:r>
    </w:p>
    <w:p>
      <w:pPr>
        <w:pStyle w:val="ListBullet"/>
      </w:pPr>
      <w:r>
        <w:t>F1 Score reference: https://scikit-learn.org/stable/modules/generated/sklearn.metrics.f1_score.html</w:t>
      </w:r>
    </w:p>
    <w:p>
      <w:pPr>
        <w:pStyle w:val="ListBullet"/>
      </w:pPr>
      <w:r>
        <w:t>seaborn Titanic dataset: https://github.com/mwaskom/seaborn-data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